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60"/>
        <w:jc w:val="left"/>
      </w:pPr>
      <w:r>
        <w:t>Client renewal handbook</w:t>
      </w:r>
    </w:p>
    <w:p>
      <w:pPr>
        <w:pStyle w:val="Heading1"/>
        <w:spacing w:after="160"/>
      </w:pPr>
      <w:r>
        <w:t>Escalation policy</w:t>
      </w:r>
    </w:p>
    <w:p>
      <w:pPr>
        <w:spacing w:after="160"/>
      </w:pPr>
      <w:r>
        <w:t xml:space="preserve">The Unicode owner is Zoë at the café. </w:t>
      </w:r>
      <w:r>
        <w:t>The paragraph marker is GOLDEN BADGER.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</w:tcPr>
          <w:p>
            <w:r>
              <w:rPr>
                <w:b/>
              </w:rPr>
              <w:t>Region</w:t>
            </w:r>
          </w:p>
        </w:tc>
        <w:tc>
          <w:tcPr>
            <w:tcW w:type="dxa" w:w="4680"/>
            <w:vAlign w:val="center"/>
          </w:tcPr>
          <w:p>
            <w:r>
              <w:rPr>
                <w:b/>
              </w:rPr>
              <w:t>Escalation</w:t>
            </w:r>
          </w:p>
        </w:tc>
      </w:tr>
      <w:tr>
        <w:tc>
          <w:tcPr>
            <w:tcW w:type="dxa" w:w="4680"/>
            <w:vAlign w:val="center"/>
          </w:tcPr>
          <w:p>
            <w:r>
              <w:t>APAC</w:t>
            </w:r>
          </w:p>
        </w:tc>
        <w:tc>
          <w:tcPr>
            <w:tcW w:type="dxa" w:w="4680"/>
            <w:vAlign w:val="center"/>
          </w:tcPr>
          <w:p>
            <w:r>
              <w:t>TABLE ROW KINGFISHER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